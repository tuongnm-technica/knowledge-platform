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Tài liệu Kiến trúc &amp; Các Tuyến xử lý (Pipelines) - Knowledge Platform</w:t>
      </w:r>
    </w:p>
    <w:p/>
    <w:p>
      <w:r>
        <w:t>Tài liệu này cung cấp cái nhìn chi tiết về các luồng xử lý dữ liệu và logic AI cốt lõi của hệ thống, bao gồm cơ chế Nạp liệu, Truy vấn RAG, Trích xuất Tác vụ và Quy trình SDLC đa Agent.</w:t>
      </w:r>
    </w:p>
    <w:p/>
    <w:p>
      <w:r>
        <w:t>---</w:t>
      </w:r>
    </w:p>
    <w:p/>
    <w:p>
      <w:r>
        <w:t>## 1. Sơ đồ Kiến trúc Tổng quan</w:t>
      </w:r>
    </w:p>
    <w:p/>
    <w:p>
      <w:r>
        <w:t>Hệ thống được thiết kế theo kiến trúc **Agentic Service-Oriented**, trong đó các Agent đóng vai trò là các thực thể xử lý thông minh kết nối giữa dữ liệu thô và giá trị nghiệp vụ.</w:t>
      </w:r>
    </w:p>
    <w:p/>
    <w:p>
      <w:r>
        <w:t>```mermaid</w:t>
      </w:r>
    </w:p>
    <w:p>
      <w:r>
        <w:t>graph TD</w:t>
      </w:r>
    </w:p>
    <w:p>
      <w:r>
        <w:t xml:space="preserve">    subgraph "Nguồn Dữ liệu (Connectors)"</w:t>
      </w:r>
    </w:p>
    <w:p>
      <w:r>
        <w:t xml:space="preserve">        Slack[Slack Channels]</w:t>
      </w:r>
    </w:p>
    <w:p>
      <w:r>
        <w:t xml:space="preserve">        Conf[Confluence Spaces]</w:t>
      </w:r>
    </w:p>
    <w:p>
      <w:r>
        <w:t xml:space="preserve">        Jira[Jira Projects]</w:t>
      </w:r>
    </w:p>
    <w:p>
      <w:r>
        <w:t xml:space="preserve">        Files[File Server/SMB]</w:t>
      </w:r>
    </w:p>
    <w:p>
      <w:r>
        <w:t xml:space="preserve">    end</w:t>
      </w:r>
    </w:p>
    <w:p/>
    <w:p>
      <w:r>
        <w:t xml:space="preserve">    subgraph "Pipeline Nạp liệu (Ingestion)"</w:t>
      </w:r>
    </w:p>
    <w:p>
      <w:r>
        <w:t xml:space="preserve">        Fetch[Fetcher] --&gt; Clean[Cleaner]</w:t>
      </w:r>
    </w:p>
    <w:p>
      <w:r>
        <w:t xml:space="preserve">        Clean --&gt; Chunk[Smart Chunker]</w:t>
      </w:r>
    </w:p>
    <w:p>
      <w:r>
        <w:t xml:space="preserve">        Chunk --&gt; Embed[Embedding Model]</w:t>
      </w:r>
    </w:p>
    <w:p>
      <w:r>
        <w:t xml:space="preserve">        Embed --&gt; VectorDB[(Qdrant Vector)]</w:t>
      </w:r>
    </w:p>
    <w:p>
      <w:r>
        <w:t xml:space="preserve">        Chunk --&gt; Graph[Entity/Relation Extractor]</w:t>
      </w:r>
    </w:p>
    <w:p>
      <w:r>
        <w:t xml:space="preserve">        Graph --&gt; GraphDB[(Knowledge Graph)]</w:t>
      </w:r>
    </w:p>
    <w:p>
      <w:r>
        <w:t xml:space="preserve">    end</w:t>
      </w:r>
    </w:p>
    <w:p/>
    <w:p>
      <w:r>
        <w:t xml:space="preserve">    subgraph "Pipeline Truy vấn AI (RAG)"</w:t>
      </w:r>
    </w:p>
    <w:p>
      <w:r>
        <w:t xml:space="preserve">        User((Người dùng)) --&gt; QExp[Query Expansion]</w:t>
      </w:r>
    </w:p>
    <w:p>
      <w:r>
        <w:t xml:space="preserve">        QExp --&gt; Hybrid[Hybrid Search: Vector + Keyword + Graph]</w:t>
      </w:r>
    </w:p>
    <w:p>
      <w:r>
        <w:t xml:space="preserve">        Hybrid --&gt; Rerank[Reranking Model]</w:t>
      </w:r>
    </w:p>
    <w:p>
      <w:r>
        <w:t xml:space="preserve">        Rerank --&gt; Context[Context Synthesizer]</w:t>
      </w:r>
    </w:p>
    <w:p>
      <w:r>
        <w:t xml:space="preserve">        Context --&gt; LLM[Ollama/LLM Agent]</w:t>
      </w:r>
    </w:p>
    <w:p>
      <w:r>
        <w:t xml:space="preserve">    end</w:t>
      </w:r>
    </w:p>
    <w:p/>
    <w:p>
      <w:r>
        <w:t xml:space="preserve">    subgraph "SDLC Suite (Auto Work)"</w:t>
      </w:r>
    </w:p>
    <w:p>
      <w:r>
        <w:t xml:space="preserve">        BA[BA Agent] --&gt; SA[SA Agent]</w:t>
      </w:r>
    </w:p>
    <w:p>
      <w:r>
        <w:t xml:space="preserve">        SA --&gt; QA[QA Agent]</w:t>
      </w:r>
    </w:p>
    <w:p>
      <w:r>
        <w:t xml:space="preserve">        QA --&gt; Ops[Ops Agent]</w:t>
      </w:r>
    </w:p>
    <w:p>
      <w:r>
        <w:t xml:space="preserve">    end</w:t>
      </w:r>
    </w:p>
    <w:p/>
    <w:p>
      <w:r>
        <w:t xml:space="preserve">    Slack &amp; Conf &amp; Jira &amp; Files --&gt; Fetch</w:t>
      </w:r>
    </w:p>
    <w:p>
      <w:r>
        <w:t xml:space="preserve">    VectorDB &amp; GraphDB --&gt; Hybrid</w:t>
      </w:r>
    </w:p>
    <w:p>
      <w:r>
        <w:t xml:space="preserve">    LLM --&gt; User</w:t>
      </w:r>
    </w:p>
    <w:p>
      <w:r>
        <w:t>```</w:t>
      </w:r>
    </w:p>
    <w:p/>
    <w:p>
      <w:r>
        <w:t>---</w:t>
      </w:r>
    </w:p>
    <w:p/>
    <w:p>
      <w:r>
        <w:t>## 2. Pipeline 1: Nạp dữ liệu &amp; Đồ thị Tri thức (Ingestion &amp; Graph)</w:t>
      </w:r>
    </w:p>
    <w:p/>
    <w:p>
      <w:r>
        <w:t>Đây là "hệ tiêu hóa" của hệ thống, biến dữ liệu thô từ nhiều nguồn thành tri thức có cấu trúc.</w:t>
      </w:r>
    </w:p>
    <w:p/>
    <w:p>
      <w:r>
        <w:t>### Quy trình chi tiết:</w:t>
      </w:r>
    </w:p>
    <w:p>
      <w:r>
        <w:t>1.  **Fetcher**: Sử dụng các Connector chuyên dụng để lấy dữ liệu tăng trưởng (Incremental Sync).</w:t>
      </w:r>
    </w:p>
    <w:p>
      <w:r>
        <w:t>2.  **Cleaner &amp; Metadata Extractor**: Loại bỏ code thừa, HTML rác và trích xuất Metadata (Author, URL, Timestamp).</w:t>
      </w:r>
    </w:p>
    <w:p>
      <w:r>
        <w:t>3.  **Asset Ingestor**: Tự động tải hình ảnh, sơ đồ trong tài liệu. Sử dụng **Multimodal AI** để viết Caption cho ảnh, giúp nội dung ảnh cũng có thể tìm kiếm được bằng văn bản.</w:t>
      </w:r>
    </w:p>
    <w:p>
      <w:r>
        <w:t>4.  **Smart Chunking**: Chia nhỏ tài liệu dựa trên ngữ cảnh (ví dụ: chia theo Section của Confluence) thay vì chia theo số từ máy móc.</w:t>
      </w:r>
    </w:p>
    <w:p>
      <w:r>
        <w:t>5.  **Knowledge Graph Linking**:</w:t>
      </w:r>
    </w:p>
    <w:p>
      <w:r>
        <w:t xml:space="preserve">    *   **Entity Extractor**: Trích xuất các thực thể (Module, Person, Technology).</w:t>
      </w:r>
    </w:p>
    <w:p>
      <w:r>
        <w:t xml:space="preserve">    *   **Identity Resolver**: Hợp nhất các tên gọi khác nhau về một định danh duy nhất (ví dụ: "RAG System" và "Hệ thống RAG").</w:t>
      </w:r>
    </w:p>
    <w:p>
      <w:r>
        <w:t xml:space="preserve">    *   **Document Linker**: Tự động tạo liên kết giữa các tài liệu nếu chúng nhắc đến nhau hoặc cùng thực thể.</w:t>
      </w:r>
    </w:p>
    <w:p/>
    <w:p>
      <w:r>
        <w:t>---</w:t>
      </w:r>
    </w:p>
    <w:p/>
    <w:p>
      <w:r>
        <w:t>## 3. Pipeline 2: AI RAG &amp; Tìm kiếm Hybrid (Search &amp; Chat)</w:t>
      </w:r>
    </w:p>
    <w:p/>
    <w:p>
      <w:r>
        <w:t>Pipeline này đảm bảo AI trả lời dựa trên "Ground Truth" (dữ liệu thật) của nội dung dự án.</w:t>
      </w:r>
    </w:p>
    <w:p/>
    <w:p>
      <w:r>
        <w:t>### Logic xử lý chuyên sâu:</w:t>
      </w:r>
    </w:p>
    <w:p>
      <w:r>
        <w:t>1.  **Query Expansion &amp; Rewriting**: AI phân tích câu hỏi người dùng, bổ sung các từ khóa kỹ thuật và ngữ cảnh ẩn để tăng độ chính xác khi tìm kiếm.</w:t>
      </w:r>
    </w:p>
    <w:p>
      <w:r>
        <w:t>2.  **Multi-Stage Retrieval (Tìm kiếm 3 lớp)**:</w:t>
      </w:r>
    </w:p>
    <w:p>
      <w:r>
        <w:t xml:space="preserve">    *   **Vector Search**: Tìm kiếm theo ý nghĩa ngữ nghĩa (Semantic).</w:t>
      </w:r>
    </w:p>
    <w:p>
      <w:r>
        <w:t xml:space="preserve">    *   **Keyword Search (BM25)**: Tìm kiếm chính xác tên hàm, ID lỗi hoặc mã dự án.</w:t>
      </w:r>
    </w:p>
    <w:p>
      <w:r>
        <w:t xml:space="preserve">    *   **Graph Retrieval**: Tìm kiếm các tài liệu liên quan thông qua quan hệ đồ thị (ví dụ: "Tìm các tài liệu liên quan đến Module X").</w:t>
      </w:r>
    </w:p>
    <w:p>
      <w:r>
        <w:t>3.  **Reranking**: Sử dụng model Cross-Encoder để chấm điểm lại top 50 kết quả, chỉ lấy ra những đoạn text thực sự liên quan nhất.</w:t>
      </w:r>
    </w:p>
    <w:p>
      <w:r>
        <w:t>4.  **Context Isolation Rules**: Áp dụng quy tắc cô lập nghiêm ngặt trong Prompt để AI không "tự chế" (hallucinate) các quy tắc nghiệp vụ không có trong tài liệu.</w:t>
      </w:r>
    </w:p>
    <w:p/>
    <w:p>
      <w:r>
        <w:t>---</w:t>
      </w:r>
    </w:p>
    <w:p/>
    <w:p>
      <w:r>
        <w:t>## 4. Pipeline 3: Trích xuất Tác vụ Tự động (Task Extraction)</w:t>
      </w:r>
    </w:p>
    <w:p/>
    <w:p>
      <w:r>
        <w:t>Đây là một Agent chạy ngầm chuyên "nghe trộm" các tín hiệu công việc từ Slack/Confluence.</w:t>
      </w:r>
    </w:p>
    <w:p/>
    <w:p>
      <w:r>
        <w:t>### Cơ chế hoạt động:</w:t>
      </w:r>
    </w:p>
    <w:p>
      <w:r>
        <w:t>-   **Signal Detection**: Một layer AI siêu nhẹ quét qua các tin nhắn để tìm "Tín hiệu hành động" (ví dụ: "Em check log giúp anh", "Need to update API").</w:t>
      </w:r>
    </w:p>
    <w:p>
      <w:r>
        <w:t>-   **Task Extractor**: Khi có tín hiệu, Agent BA Senior sẽ vào cuộc để:</w:t>
      </w:r>
    </w:p>
    <w:p>
      <w:r>
        <w:t xml:space="preserve">    *   Phân tích ngữ cảnh đoạn nội dung.</w:t>
      </w:r>
    </w:p>
    <w:p>
      <w:r>
        <w:t xml:space="preserve">    *   Trích xuất: Tiêu đề, Mô tả chi tiết, Độ ưu tiên, Người thực hiện dự kiến.</w:t>
      </w:r>
    </w:p>
    <w:p>
      <w:r>
        <w:t xml:space="preserve">    *   **Confidence Scoring**: Chỉ những task có độ tự tin &gt; 0.7 và độ dài mô tả &gt; 40 ký tự mới được lưu vào danh sách Draft để tránh rác (Junk tasks).</w:t>
      </w:r>
    </w:p>
    <w:p/>
    <w:p>
      <w:r>
        <w:t>---</w:t>
      </w:r>
    </w:p>
    <w:p/>
    <w:p>
      <w:r>
        <w:t>## 5. Pipeline 4: SDLC "Auto Work" Suite (9-Agent Pipeline)</w:t>
      </w:r>
    </w:p>
    <w:p/>
    <w:p>
      <w:r>
        <w:t>Đây là quy trình phức tạp nhất, mô phỏng một đội dự án phần mềm hoàn chỉnh.</w:t>
      </w:r>
    </w:p>
    <w:p/>
    <w:p>
      <w:r>
        <w:t>### Danh sách các Agent &amp; Vai trò (Personas):</w:t>
      </w:r>
    </w:p>
    <w:p>
      <w:r>
        <w:t>Hệ thống điều phối 9 Agent chuyên biệt thông qua 9 bước:</w:t>
      </w:r>
    </w:p>
    <w:p/>
    <w:p>
      <w:r>
        <w:t>1.  **Requirement Analyst**: Chuyển idea thô thành FR/NFR/Assumptions.</w:t>
      </w:r>
    </w:p>
    <w:p>
      <w:r>
        <w:t>2.  **Architect Reviewer**: Tìm xung đột nghiệp vụ, lỗ hổng logic (Gaps/Conflicts).</w:t>
      </w:r>
    </w:p>
    <w:p>
      <w:r>
        <w:t>3.  **Solution Designer**: Thiết kế kiến trúc, ADR (Architecture Decision Records) và Data Model.</w:t>
      </w:r>
    </w:p>
    <w:p>
      <w:r>
        <w:t>4.  **Document Writer (SRS/BRD)**: Soạn thảo văn bản đặc tả theo tiêu chuẩn IEEE/Enterprise.</w:t>
      </w:r>
    </w:p>
    <w:p>
      <w:r>
        <w:t>5.  **User Story Writer**: Viết Story theo INVEST và Gherkin (Given-When-Then).</w:t>
      </w:r>
    </w:p>
    <w:p>
      <w:r>
        <w:t>6.  **FE Technical Spec**: Đặc tả Component tree, State matrix, a11y và Perf budget.</w:t>
      </w:r>
    </w:p>
    <w:p>
      <w:r>
        <w:t>7.  **QA Reviewer**: Thiết kế Test Case 5 cấp độ và Security testing map OWASP.</w:t>
      </w:r>
    </w:p>
    <w:p>
      <w:r>
        <w:t>8.  **Deployment Spec**: Xây dựng luồng CI/CD, Alerting thresholds và Runbook.</w:t>
      </w:r>
    </w:p>
    <w:p>
      <w:r>
        <w:t>9.  **Change &amp; Release Manager**: Phân tích tác động (Impact Analysis) 6 chiều khi có thay đổi.</w:t>
      </w:r>
    </w:p>
    <w:p/>
    <w:p>
      <w:r>
        <w:t>### Quy tắc "Proactive Questioning":</w:t>
      </w:r>
    </w:p>
    <w:p>
      <w:r>
        <w:t>Trong quá trình xử lý, nếu thông tin đầu vào thiếu, các Agent được yêu cầu không tự ý bịa đặt mà phải đặt câu hỏi ngược lại (TBD placeholders + Clarification Questions) để người dùng bổ sung.</w:t>
      </w:r>
    </w:p>
    <w:p/>
    <w:p>
      <w:r>
        <w:t>---</w:t>
      </w:r>
    </w:p>
    <w:p/>
    <w:p>
      <w:r>
        <w:t>## 6. Hệ thống Xử lý Ngầm (Background Jobs)</w:t>
      </w:r>
    </w:p>
    <w:p/>
    <w:p>
      <w:r>
        <w:t>Sử dụng **ARQ (Redis-based)** để quản lý các tác vụ nặng:</w:t>
      </w:r>
    </w:p>
    <w:p>
      <w:r>
        <w:t>-   **Default Queue**: Xử lý các task nhanh như gửi mail, thông báo.</w:t>
      </w:r>
    </w:p>
    <w:p>
      <w:r>
        <w:t>-   **Ingestion Queue**: Xử lý nạp liệu (có thể kéo dài hàng giờ với tài liệu lớn).</w:t>
      </w:r>
    </w:p>
    <w:p>
      <w:r>
        <w:t>-   **AI Queue**: Dành riêng cho việc gọi LLM, đảm bảo không làm treo hệ thống khi LLM phản hồi chậm hoặc bị rate limit.</w:t>
      </w:r>
    </w:p>
    <w:p/>
    <w:p>
      <w:r>
        <w:t>---</w:t>
      </w:r>
    </w:p>
    <w:p>
      <w:r>
        <w:t>*Tài liệu này được cập nhật tự động dựa trên cấu trúc mã nguồn hiện tại.*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